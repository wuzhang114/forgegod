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8B2F1A"/>
          <w:sz w:val="52"/>
        </w:rPr>
        <w:t>锻造神赐机制蓝图库 v1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AI 学习种子集 / 假神剧本扩充来源 / 可执行机制样例库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版本 v1 · 2026-09-01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说明与用途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本库为目标游戏'与锻造之神共同发明机制'的核心玩法提供大量可讨论、可执行的特殊效果种子。每条目结构对齐 ai-mechanism-generation.md 第 8 节'机制数据集'的单条样本格式：语言(玩家原话)+结构(机制构成)+结果(代价/反制/战报)+实现(原语组合)。后续可用于：1) 扩充脚本化假神(神)的可谈剧本;2) 作为神裁幻境的演示契约候选;3) 收集真人试玩反馈后成为训练 AI 机制生成模型的数据样本;4) 直接转写为 EffectBlueprint 进入机制运行时。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分级说明: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· Tier A · 首版原语可实现 — 首版 18 个原语即可实现,可直接作为 M1 演示契约或神谈剧本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· Tier B · 需扩展原语 — 需要扩展 1-3 个新原语(分裂/变形/记忆/空间采样等),列为第二版机制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· Tier C · 小队/世界级 — 头牌奇迹或越界法则级,需要小队/世界系统,后期剧情内容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一、召唤与随从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围绕'新实体从哪来、如何维持、如何消失'展开。验证生成实体、跟随/环绕、附着、寿命与供物消耗。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FX-001 · 火花小精灵·燃尽分裂（Tier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小精灵越打越多,但每只都活不长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让火花小精灵每次喷吐星火后分裂出一只更小的,总数越滚越多,但寿命越来越短。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SUMMON_FAMILIAR 生成 2 只母体;母体每次攻击消耗自身寿命并分裂 1 只子体;子体寿命 = 母体剩余寿命×50%,同倍率可再分裂(上限 4 只,所有实体共享同一个'火种池'总寿命,池耗尽全体消散)。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银木'灵亲和'(可容纳弱小灵体)+ 星辉矿粉(每次分裂消耗 1 份,扩展材料);母体分裂会缩短'契约链',工艺'结构度'决定火种池初始量。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分裂的火种由谁支付?如果母体被打死,子体还能维持多久?你的弓弦能供几只灵体同时附身?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每次分裂火种池 -20%;召唤时武器耐久 -3;分裂超过 3 只后每只每 40 tick 消耗 1 点弓的'灵压'(灵压耗尽提前消散)。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击落任意一只子体会导致其分裂链断裂(不再分裂);水系环境全体火种熄灭;敌人可优先攻击母体。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分裂次数、火种池剩余、单只最长生还时间、被击落数、灵压耗散。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SUMMON_FAMILIAR + ORBIT + SPAWN_PROJECTILE + 需扩展原语 ENTITY_SPLIT(按比例继承寿命)+ 共享资源池。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FX-002 · 矿灵拾荒者（Tier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战场上捡垃圾的小帮手,把碎片变成物资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召唤一只矿灵,战斗里捡起地上的矿石碎片和敌人掉落的材料,攒够了就替我把武器补一下。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 静态矿灵实体(不参与战斗,不可被攻击);监听'实体消亡产生碎片'事件;拾取 3 份碎片转化为 +1 武器耐久或 1 份弹丸;拾取行为用 DELAY(采集需 20 tick/件)与有限循环。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魔兽骨'饥性'(生物残骸可被利用)+ 工匠'回收'工艺习惯(平衡度合格的工件便于拆解回收);矿灵必须由一块'矿灵芯'携带(媒介部件)。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矿灵拾取的碎片算谁的?它凭什么不被贪婪的铁匠当场拆掉?你的武器本来能装下多少'回收容'?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矿灵每次出场消耗 1 份矿灵芯(可回收);拾荒期间持有者武器'回收容'减少(维修空间 -10);战场碎片在被拾取前仍会被敌人踏碎。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敌人不会攻击矿灵,但会破坏地面碎片;碎片刷新量受战场类型影响;矿灵芯损坏则提前离场。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拾取件数、转化类型、耐久修复量、被踏碎碎片数。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 + 事件订阅(ON_ENTITY_REMOVED)+ COUNTER_WINDOW + DAMAGE_WEAPON 反向(修复)需新增 REPAIR_WEAPON 原语或复用资源转化。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FX-003 · 影仆（Tier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从敌人影子里拉出来的替身,替我挨一刀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命中后从敌人的阴影里拉出一只影仆,它会挡一次敌人的攻击,挡完就散。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生成影仆实体(绑定目标,吸附在目标影子里);影仆带'仇恨诱饵'状态(敌人攻击优先级高于持有者);当影仆承受任意伤害或 4 秒(80 tick)后消散;消散时给原目标留一个'恐慌'印记(移速 -20%,3 秒)。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虚空矿'深渊'(阴影与裂隙是它的领域)+ 陨铁'天外'(借用'阴影中诞生'的论证);没有虚空矿则影仆只挡 1 次攻击。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影仆靠什么维持?它挡完攻击去哪了——是你的深渊还是目标身上的纹路?如果敌人根本看不见影子怎么办?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召唤消耗 1 点虚空矿尘(供物);同一目标 30 秒内只能被拉出 1 次影仆;影仆存在期间持有者阴影中武器'轻 20%'(平衡敏感武器会偏移)。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光系环境(world 标记)下无法生成;敌人可先击碎影仆(1HP);对无影实体(浮空魔物)失效。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生成次数、实际挡下的攻击、被提前击碎数、恐慌触发率。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SUMMON + SET_MARK(诱饵)+ DELAY + APPLY_STATUS,全部为首版原语。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FX-004 · 冰晶哨卫（Tier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插在地上的冰晶,谁靠近就碎给你看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右键在脚下插一根冰晶,敌人靠近它时碎成冰刺,冻住一片。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ON_RIGHT_CLICK 在指定位置 SUMMON 静态冰晶实体(6HP,15 秒后自然融化);监听'敌人进入 40px'事件 → 碎裂:范围内 60px 敌人受冰伤 + 冰缓 3 秒;碎裂后进入 600 tick 冷却,可再次插晶(需武器上有霜钢媒介)。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霜钢'寒凝'(低温下特性增强,可作为一次性蓄冷体);媒介部件'符槽'决定可携带冰晶数量(默认 1,结构度优秀时 2)。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冰晶会不会冻住你的友军?碎裂后冷却的这段时间,你的霜钢去哪了?你如何保证敌人正好走在冰晶旁?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每根冰晶消耗 25 耐久 + 1 份'凝露'(供物);碎裂时 15% 概率波及友军(冰缓 1 秒);冰晶不能在湿地放置。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敌人可以远程提前打碎冰晶(6HP 很脆);火系伤害会直接融化冰晶且无冰缓;高地敌人不会踏入。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放置数、触发数、波及友军数、被提前打碎数。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ON_RIGHT_CLICK + SUMMON(ZONE/实体)+ 事件订阅 + DAMAGE + APPLY_STATUS + COOLDOWN。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FX-005 · 浮空石拳（Tier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一块悬浮的石头,脾气跟你一样差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让一块小矿石浮在我身边,我被围住的时候它自己冲过去把人撞开。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 浮空石拳实体,FOLLOW 持有者(环绕 20px);监听'持有者周围 30px 内 ≥2 敌人'→ 冲锋最近敌人(KNOCKBACK 强击退 + 8 伤害);冲锋后 8 秒(160 tick)冷却,期间回到持有者身边悬浮。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陨铁'天外'的浮力论证(需要一块'活矿'或'被神赐过的陨铁'才能持久悬浮——扩展材料;或改用魔兽骨'饥性'的残灵驱动,但更不稳定)。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它以什么为食?悬浮的意志是它自己的,还是你装的?如果你倒下了,它会不会反噬旧主?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召唤时武器耐久 -4;每次冲锋后'悬浮意志'消耗 1 份供物;持有者倒地时石拳停止工作并坠落(3 秒内失效)。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冲锋路径可被阻挡;敌人仇恨转移后可以引诱它冲向错误目标;强力挥击(高冲击)可击落石拳并让它安静 10 秒。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冲锋次数、击退命中、被引偏次数、坠落次数。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 + FOLLOW/ORBIT + 事件订阅(区域人数)+ DAMAGE + KNOCKBACK + DELAY。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FX-006 · 风之回响（Tier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扔出去的飞斧会飞回来,而且路上还要再砍一次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我用这把武器投掷攻击时,它会像回旋镖一样飞回来,回来路上再砍一遍。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SPAWN_PROJECTILE(投掷版,曲线弹道);命中或到达最大距离后切换为'返回'状态(沿原路径反向,速度 +30%);返回路径对经过的敌人造成 60% 伤害;武器返回持有者手中后 20 tick 内可用'收招'自动接下(否则落地可被捡/收回)。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黑木'回振'(力量保留可供下一动作)+ 风元素的顺风论据(远距离需要'活线'或'呼风符',扩展材料);结构度决定返回曲线是否稳定。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如果返回路上是友军,它是认路还是认人?敌人如果接住了飞回来的武器,你还会有第二次机会吗?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返回消耗一次'回振'缓存(黑木特性,每次攻击积累);返回期间武器脱离持有者 5 tick;返回路径命中友军 = 友军受伤(双刃)。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敌人可以在返回路径上提前格挡/抓住武器;落地收招失败的武器会进入 5 秒'失衡'(无法使用)。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投掷命中、返回二次命中、友军误伤、收招失败。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SPAWN_PROJECTILE + 需扩展弹道曲线与返回状态原语(BOUNCE_BACK)+ 状态机。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二、弹道与投射物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投射物不仅要飞,还要会选目标、会拐弯、会连锁、会留东西。验证目标选择、追踪、链式与延迟爆点。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FX-007 · 心印双矢（Tier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这一箭认准你,那一箭认准他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我同时标记两个敌人,下一次射出的两箭自动分别追这两个目标,谁也躲不掉。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命中目标 A 时打上标记;同一窗口内(6 秒)命中目标 B 则打上第二个标记;之后一次 2 连射分别 TRACK 两个标记目标(弹道自动修正);若标记被清除(如目标隐身/脱离 120px),对应箭矢失去追踪变直射并 -40% 伤害。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银木'灵亲和'(灵体引导弹道,需要弓的媒介筒装'引灵线');工艺'导能'高时追踪段数更多(直飞校准 2 次)。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如果两个标记目标站在同一个方向,箭会撞在一起吗?如果你的队友先射死了标记目标,另一支箭听谁的?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双矢每次消耗 2 份引灵线(供物)+ 耐久 -2;第二次标记必须由同一把弓完成(换手无效);双矢期间无法装填其他箭种。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敌人可清除自身标记(翻滚 1 秒后清除,有动画提示);标记目标超出 120px 则追踪失效;投掷物拦截技能可拦截被追踪箭矢。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双矢命中数、受追踪失效数、单矢追失数。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SET_MARK + SPAWN_PROJECTILE(homing:true)+ 目标选择器 MARKED_ENEMY + 条件 DISTANCE/状态检查。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FX-008 · 回旋月刃（Tier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弯的轨迹,直的杀意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扔出一把弧线飞行的月刃,划过第一个敌人后折返,回来再割一遍。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SPAWN_PROJECTILE 曲线弹道(向侧向偏移);首次命中任意目标后记录'折返点',弹道拐向原路返回;返回路径伤害为其攻击的 50%;月刃最多折返 1 次,折返后命中即消失。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陨铁'天外'(弧线与天陨轨迹的论证)+ 黑木'回振'(悬吊结构支持回转发力);重心前置的武器弧线更刁但更难控制。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折返点由敌人的位置决定,还是你投出时的角度?如果它划过了三个敌人,回来时算谁的账?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消耗 1 点'回振'库存;折返起点必须由首次命中决定(未命中则直线飞完消失);月刃飞行期间武器槽处于'失去'状态,可能被缴械判定。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敌人提供实体遮挡可让折返提前触发;高闪避敌人可让首击落空导致月刃直线飞走;格挡返回一击可消除月刃。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首击命中、返回命中、折返浪费、被格挡数。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SPAWN_PROJECTILE(曲线)+ 事件订阅 ON_PROJECTILE_HIT + 弹道方向切换(需扩展 BOUNCE_BACK 或折返原语)。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FX-009 · 链闪（Tier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电不光劈一个,它还要跳到隔壁去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每次命中都附带电弧,自动跳到 40 格以内的另一个敌人身上,最多跳两次。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触发电弧:对最近 40px 内'另一名'敌人造成 60% 攻击伤害(元素:雷);再从他身上同样条件跳 1 次(共 2 跳,即 3 个目标);每跳伤害 ×0.6;没有可跳目标时电弧消散(浪费)。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赤铜'导流'(元素扩散的天然导体)+ 需求一个'雷源'(扩展材料'雷木'或'雷鸣矿'作媒介芯);结构度不足时第二跳有 30% 概率打向友军。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电弧会不会沿着地上的水或者友军的胸甲走?你的雷源储在哪,冲一次能放几回?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每次触发消耗 1 点'雷容'(可充能,充能需素材);第二跳若目标间距离 &gt;40px 则跳链中断;结构度 &lt;60 时误伤判率上升。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敌人散开 &gt;40px 可让电弧断链;雷系抗性目标可吸收跳链;绝缘材质(木盾)敌人不导电,跳链转为寻敌 1 次后消散。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跳链数、平均每跳目标数、中断原因、误伤次数。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目标选择器 NEAREST_ENEMY_OTHER + FINITE_LOOP(2)+ DAMAGE + 分支(距离检查)。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FX-010 · 符文爆裂散射器（Tier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每一根箭都像磕坏的信管,落地才炸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每次散射的每根短弩矢都在命中位置留下一枚延时爆点,谁靠近谁倒霉。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SPAWN_PROJECTILE ×N(齐射 3 根);每根命中后 CREATE_ZONE(延迟 40 tick 的爆点,半径 24px);爆点可互相引爆(链式上限 3);爆点内敌人受火伤 + 击退,区域内储存的友方投射物被吞。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扩展材料'爆裂晶核'(嵌入媒介槽)+ 深渊石?'散射'需要弩(首版武器只有战锤/剑/弓——散射器暂挂弓的'散射'词条);热处理不足则装填时 5% 概率提前引爆(伤己)。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三个爆点同时炸,是三个小爆炸还是一个大的?你在自己的箭道上走,会不会踩到自己的信管?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发射消耗 3 根符文箭(供物);延期爆点保留 60 tick,过期消散(浪费);爆点吞掉的友方投射物需在战报中列出。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敌人可清理已放置的爆点(近战破坏,1 击);远离爆点链式即可只吃 1 次伤害;火雨/水雾可提前引燃或浇灭爆点。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齐射次数、爆点放置数、链式引爆次数、吞弹数、提前引爆数。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SPAWN_PROJECTILE(多)+ ON_PROJECTILE_HIT + CREATE_ZONE(延迟)+ FINITE_LOOP 链式 + DAMAGE。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FX-011 · 重力弹（Tier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打不中不重要,弹坑能留住人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这发箭矢命中后不造成多少伤害,但它落点会形成一个小型重力场,把附近敌人微微拉向中心。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ON_PROJECTILE_HIT 在命中点 CREATE_ZONE(重力场:半径 32px,持续 100 tick,每秒把场内普通敌人向中心拉 12px);同时吸引/吞并小型投射物;区域数量计入全局区域上限;重击命中场内的敌人时引爆:额外 12 伤害 + 场消失。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虚空矿'深渊'(引力论证,需要一克'虚空矿尘'作弹头涂层);弹道稳定(结构度)决定落点精确度。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引力场会不会把友军也拉过去?你打算让射手如何'配合'这个落点?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伤害低(本身 4);每发消耗 1 份矿尘;最多同时存在 2 个重力场;对'首领级'敌人无效。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敌人脱离区域范围即可;重击引爆是玩家的配合风险(时机错误浪费);光系压制可削弱深渊类效果 30%。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场数量、拉中次数、引爆次数、被浪费场数。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ON_PROJECTILE_HIT + CREATE_ZONE(pull)+ DAMAGE(重击联动)+ 区域上限检查。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三、区域与空间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地图上的'地面语言'。验证区域生成、路径采样、延迟、地形交互与友军双刃。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FX-012 · 深渊足迹·重击变体（Tier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我走过的路,谁也别想站稳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每次重击成功后的 0.8 秒里,我走过的地方留下短暂深渊漩涡,拉近并困住敌人。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ON_HEAVY_HIT 后开启路径采样(40 tick,每 10 tick 采样一点);每个采样点 DELAY 20 tick 后 CREATE_ZONE(吸力 12px/秒,持续 60 tick);最多 4 个区域;区域对普通敌人生效,对首领级敌人无效。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虚空矿'深渊'(同上,需要一块持续发光的'活矿'作为地面触媒,扩展材料);工艺'平衡度'决定路径是否无缝连续。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重击时你几乎站在原地——这段'路'到底怎么走出来的?若你原地连击,漩涡会不会重叠成一个大坑?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每次重击触发 -2 耐久(供物摊入);城内石地面无法留下足迹(环境限制);区域会吞掉地面采集物。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敌人可脱离路径范围;飞行单位不被吸引;友军投射物同样被拉(双刃)。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足迹数、有效吸引次数、重叠浪费、误吞友军弹数。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事件订阅 + 路径采样(需扩展 PATH_RECORD 原语或复用移动事件)+ DELAY + CREATE_ZONE + FINITE_LOOP。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FX-013 · 荆棘之地（Tier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我格挡的地方,长出钉子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成功格挡后,地面上在我身边长出一圈荆棘,踩上去的敌人会被扎住、减速、流血。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在持有者脚下 CREATE_ZONE(荆棘圈 r=28px,持续 150 tick,视觉为地面黑刺);入场敌人 APPLY_STATUS(定身 0.5 秒 + 流血 3 秒/每秒 2);区域内每秒结算流血;火属性伤害/火雨可烧光荆棘(提前结束)。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黑木'回振'的地面延伸论证(需要'藤木'或'荆棘木心'——扩展材料)+ 魔兽骨'饥性'(荆棘以血为养,生物流血时荆棘恢复存在时间)。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这是你种的花,还是武器里的怨念?友军踩上去会怎样——你要不要给鞋子做一道保险?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格挡成功后 3 秒内离开原地荆棘才生成(前摇暗示);荆棘每次伤害 10% 概率吸取 1 耐久转化为存活时间(代价反哺);友军同样被减速。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敌人可绕开地面;火系攻击清除;远程敌人不进入圈内(浪费);荆棘最多 1 处同时存在。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生成次数、定身生效、流血总量、被清除次数、友军踩踏数。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+ CREATE_ZONE + APPLY_STATUS + 每 tick 伤害 + COUNTER 资源转化。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FX-014 · 雾隐（Tier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一刀挥出一团雾,敌人的箭全哑火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挥砍时释放一团银雾,雾里敌方远程攻击削弱,没有标记的敌人会短暂失去我的位置。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ON_ATTACK(挥空也可)CREATE_ZONE(雾团 r=60px,持续 200 tick);场内敌方投射物伤害 ×0.5 且弹道随机偏转 20°;场内未被标记的敌人获得'迷失'状态 1.5 秒(攻击意图随机选目标/原地巡逻);友军在场内获得'隐蔽'减伤 10%,但视野缩小(看不清敌人阵型)。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扩展材料'月辉银'或'星雾晶'(需导能材料承载雾源);媒介部件'聚雾符'决定雾团半径;工艺'纯净度'影响雾的毒性(劣质雾 10% 概率伤友军)。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这团雾是你召的,还是从你武器里漏出来的?敌人全是近战的时候,雾还在给什么做掩护?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生成消耗 1 份雾晶(供物)+ 耐久 -1;每次生成有 40 tick 前摇(雾气聚拢);期间持有者视野内敌人阵型模糊(UI 半透明)。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风系技能吹散雾团;敌人用'嗅探/追踪'能力仍能找到持有者;照明法阵可中和雾团 50%。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雾团数、敌方投射物削弱次数、迷失触发数、友军误伤。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CREATE_ZONE + 环境 modifier(需扩展'区域内弹道偏转'与'迷失'状态原语)+ 条件分支。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FX-015 · 磁吸锚点（Tier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插一根铁桩,把打向队友的箭都吸过来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我在战场插一根锚,30 格内的敌方投射物会转弯飞向它,保护身边的队友。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ON_RIGHT_CLICK 在当前位置 SUMMON 锚点实体(10 秒生命,可见发光);场内敌方投射物每 40 tick 获得 70% 方向修正向锚点;锚点被命中时若已吸收 ≥3 发弹道则爆裂(伤害半径 30px,敌我不分);锚点同时吸收友方治疗投射物(双刃)。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陨铁'天外'与'呼雷符'的引力论证(雷木/陨铁组合)——需要一个'磁核'作媒介(扩展材料);平衡度优秀的武器锚点更稳固(不移位)。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医疗箭和圣光术算'投射物'吗?你的锚会把队友的救命药也吸走,对吧?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锚点消耗 1 份磁核 + 耐久 -2;吸收友方治疗投射物 = 治疗量归锚点,战报列为'误吞治疗';锚点爆裂至少伤 1 名场内成员(敌我不分)。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敌人可提前拆锚(锚 4HP);远程敌人改用近战/范围技能绕过;锚点爆裂可被格挡。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吸收弹数、友方治疗误吞、爆裂次数、波及人数。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SUMMON + 弹道方向修正(需扩展弹道重定向原语)+ 计数器 + 爆裂(区域伤害)。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FX-016 · 熔岩裂隙（Tier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两锤砸出一条缝,缝里冒火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 秒内连续两次重击砸中同一片地面后,那里裂开喷火,站在上面的人被持续灼烧。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计数:2 秒内两次 ON_HEAVY_HIT 且落点距离 &lt;40px → 在落点间 CREATE_ZONE(裂缝,持续 100 tick);场内每秒受火伤 + 向裂缝中心轻微拉拽;持有者站入裂缝同样受伤(双刃);裂缝可被'浇灭'(水系技能)。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赤铜'导流'+ 扩展材料'熔岩晶'(媒介芯);工艺'热处理'高的武器热度传导更准(判定圈 +10px);裂缝与地面材质交互:草地烧焦、石板开裂(世界标记)。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你的锤子哪来的持续高温?两锤之间你站在哪——裂缝会从你脚下开始吗?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触发后武器热量 +30(热量 &gt;80 时停止触发);裂缝期间持有者穿行受伤;每条裂缝消耗 1 份熔岩晶。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水系浇灭;敌人站位分散则可避开;首领敌人免疫拉拽但吃伤害。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裂缝数、燃烧总人次、自伤次数、被浇灭数。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COUNTER_WINDOW + 距离条件 + CREATE_ZONE(每 tick 伤害 + 拉拽)+ 热量资源。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四、状态、印记与线索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武器不会说话,但会给敌人'贴标签'。验证标记、状态流转、反治疗与死亡线索。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FX-017 · 猎手印记（Tier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我标上的猎物,队友打起来更痛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我命中后给敌人打上印记,6 秒内小队任何人打他都会多受 15% 伤害,我一次只能标一个。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SET_MARK(同时仅 1 个标记,新标记替换旧标记并转移战场灯光提示);小队攻击 MARKED_ENEMY 时伤害 ×1.15;标记死亡或被再次标记时清除;标记保留 8 秒(160 tick)。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银木'灵亲和'(灵线定向)→ 转化为'我方共识'论证;工艺'导能'决定印记强度(+5%/优秀);不同勇者'定位'对印记反应不同(连击型优先追标记目标,自动集火倾向)。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印记是'你标记的'还是'大家认可的'?如果你标记的目标一直被保护,你会不会不停换印浪费灵线?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每次更换印记消耗 1 份灵线(供物);印记目标死亡时 20% 概率'印记反噬'(持有者被锁定 1 秒,敌人获得 10% 伤害加成的反标记,若长期依赖单一标记)。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敌人净化技能移除印记(有施法动画);同一目标 10 秒内只能被打上 1 次印记(循环免疫);隐身状态不可被打上印记。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标记次数、小队加成触发、被净化次数、反噬次数。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SET_MARK/CLEAR_MARK + 小队共享状态 + 伤害修正(需扩展 MODIFY_DAMAGE 或多目标条件)。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FX-018 · 弱点揭露（Tier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连打三下,它的甲就开始松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连续命中同一目标三次后,它会'过载'——护甲变脆,受伤变重,这是给全队集火的信号。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COUNTER_WINDOW(同一目标 5 秒内 3 次命中)→ APPLY_STATUS('过载':护甲 -15%,受到伤害 +10%,持续 5 秒);过载期间目标的护甲碎裂特效与 HUD 数字放大;过载结束后该目标 15 秒内不再累积计数。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赤铜'导流'的非杀伤性渗透论证(需要'解理术'工艺或'测缝符'——扩展材料);结构度差反而有益:裂纹是天然的'弱点导流'通道(缺陷转化为功能)。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你打的是同一个护甲点,还是哪里顺手打哪里?如果目标换了个护甲部件,这三次还作数吗?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过载期间武器导能负担 +1(连续触发的武器热量上升);每 3 次命中消耗 1 点'解理剂'(供物)。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敌人可切换武器/防具部位重置计数;过载可被护盾吸收(护盾不被过载);远程敌人被近战连击时容易逃出窗口。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连击窗口完成数、过载覆盖率、被重置数。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COUNTER_WINDOW(目标绑定)+ APPLY_STATUS + 伤害修正 + 冷却。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FX-019 · 咒缚（Tier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被它打过的敌人,喝药等于挨打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我的攻击让敌人被'咒缚':他们吃到治疗或护盾时,反而会被灼伤一小口。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30% 概率 APPLY_STATUS('咒缚',6 秒);监听'咒缚目标获得治疗/护盾'事件 → 转化为等量 40% 的暗伤(治疗转化);护盾单位同样转化;咒缚叠加不刷新只延长。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魔兽骨'饥性'的负面论证(骨器吸收'活'的滋养,需要'饥骨粉'作锻造辅料——扩展材料)+ 赤铜'导流'反向应用(导的本来是血)。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如果这个敌人正在接受仪式复活,咒缚会让复活失败吗?你对死者也这么刻薄?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咒缚触发占用 1 点'饥骨粉'每次;转化伤害的 20% 反馈为武器'饥性'成长(击杀时恢复更多耐久);被反奶的敌人获得 1 秒免疫(防无限蹭)。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净化可解除;敌人可以停止治疗等待 6 秒;对无生命体(傀儡/石头人)无效。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咒缚数、治疗转化总量、反制次数、净化数。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APPLY_STATUS + 事件订阅(治疗事件)+ 资源转化(治疗→伤害)。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FX-020 · 静默墓志（Tier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它死的地方,连亡者都别想回来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击杀敌人后,尸体位置留下'墓志':召唤物进不来,尸体也没法被复活。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ON_KILL 在尸体处 CREATE_ZONE(墓碑标记,持续 10 秒);区域内禁止:召唤实体进入、尸体复活、尸体被'取材'(剥取材料);墓碑本身 3HP 可被击碎提前取消;墓碑存在期间其主人的死亡不被计入敌方'招魂池'。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虚空矿'深渊'(缄默的领域——死者的声音被吞没)+ 银木'灵亲和'的反面(隔绝灵体);需要'镇魂石'媒介(扩展材料);工艺'纯净度'高的墓碑更难被击碎。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如果死的是友军,墓志会拦下牧师救他吗?你愿意让治疗师晚到 10 秒吗?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每座墓志消耗 1 块镇魂石;墓志存在期间持有者受到'灵魂谴责':对亡者的不敬让持有者被牧师慢待(治疗 -10%,2 分钟);友军尸体同样被隔绝(双刃)。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敌人(死灵法师)可击碎墓碑并愤怒强化;范围净化可禁绝墓志 30 秒;墓志对'巫妖'类目标无效。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墓志数、阻断复活次数、被击碎数、友军救援延误事件。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ON_KILL + CREATE_ZONE(规则区,需扩展'区域规则'原语:禁召唤/禁复活)+ 资源检查。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五、储蓄、转换与释放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把攻击、格挡、受伤、治疗都变成可储存的资源,再择机一口释放。验证计数器、缓存、转换链路与阈值系统。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FX-021 · 蓄势反震锤（Tier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挨的打攒起来,一下还回去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每次格挡把受伤的 20% 存进锤子,下次蓄力重击把存的全放出去,再崩到旁边的敌人。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BUFFER_ADD(实际受伤 ×20%,上限 12);NEXT_ACTION_IS(heavy_blow)释放:DAMAGE(主目标 = BUFFER 值,破甲 20)+ 电弧传导至 1 名邻近敌人(8 伤害);释放后 BUFFER 归零;储能期间换武器缓慢泄漏(每 10 tick -1)。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黑木'回振'(保留力量)+ 赤铜'导流'(传导到邻近)+ 陨铁'天外'(未必要,存够 12 需要陨铁锤头硬度);缺陷'内应力裂纹'→ 释放时耐久 -2 额外。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格挡的伤害算'受击'还是'被吸收'?如果敌人打的是一记魔法,锤子能存住法术吗?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释放 -2 耐久(裂纹缺陷时再 -2);储能期间武器热量 +10;12 秒未释放则储能开始缓慢散失。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敌人可拉开距离等储能泄漏;格挡后不重击(改用轻击)浪费储能;魔法伤害只存 50%。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格挡次数、存储总量、释放收益、浪费量、缺陷额外损耗。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+ BUFFER_ADD + BUFFER_CONSUME + IF(NEXT_ACTION_IS)+ DAMAGE + REDUCE_ARMOR + DAMAGE_WEAPON。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FX-022 · 暮光蓄能（Tier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月光爬满三格,下一刀送你入梦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每次格挡吸收一缕月光,攒满三缕后下一次攻击附带定身效果;但白天收不到月亮。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时若环境标记'夜间/月光' → 蓄能 +1(上限 3);BUFFER 满 3 后 NEXT_ATTACK 释放:附加伤害 + 定身 1.5 秒(月光刃);释放后蓄能归零;未满 3 层每 40 tick 衰减 1 层。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扩展材料'月辉银'(吸月之精)做媒介芯;霜钢'寒凝'做低温凭证(月光刃冻结敌人体温);工艺'热处理'决定月辉纯度(劣质月光 10% 概率只定身 0.5 秒)。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你的工坊在地窖,月光从哪来?阴天也算月光吗——要不要给月亮写封信?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白天环境蓄能为 0(需要计时器);每次释放 -2 耐久;蓄能满了 10 秒不释放则月光散逸(浪费);月光的定身对'魔物'减半(意志被魔性掩护)。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敌人穿戴'日铸'装备免疫定身;阴天/洞穴无月光;蓄能状态可被'光驱'(解除仪式)打断。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蓄能层数变化、释放次数、定身生效、散逸浪费。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+ 环境条件 + BUFFER + IF + APPLY_STATUS(定身)+ 衰减器(需扩展定时衰减原语)。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FX-023 · 渎神熔炉（Tier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受伤的痛转成炉温,烫死对面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我受到的伤害 30% 会变成武器的炉温,炉温高的时候攻击附加灼烧,但烧过头会烧到自己。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ON_HURT BUFFER_ADD(受伤 ×30% 转'炉温',0-100);炉温 ≥80 时攻击附加灼烧(每击 +4 火伤);炉温 ≥100 时自燃:每秒 -2 耐久 + 持有者受 1 火伤/tick;'散热'动作(挥空一次攻击)降 30 炉温。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赤铜'导流'(热传导)+ 扩展材料'熔岩晶'(可容高温的炉芯);工艺'热处理'高 → 炉温上限 +10 且自燃阈值 +10(过硬耐烧)。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炉温是你自己烧,还是烧敌人?你确定 100 度的时候你还握着它?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自燃期间每秒 -2 耐久;散热挥空占用一次出手(节奏代价);炉温 0-80 区间每 3 秒自然降温 2 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敌人可故意拉长战斗消耗炉温;水系攻击浇灭直接 -40 炉温;远程敌人可以不打你,让你炉温冷却。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炉温峰值、额外灼烧触发、自燃次数、散热次数、耐久损耗。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ON_HURT + BUFFER_ADD + 阈值 IF + DAMAGE 附加 + 每 tick 资源变化 + 温度资源。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FX-024 · 星辉循环（Tier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用星辉猎人的命,养你的星辉小精灵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击杀身上带星辉的敌人时,我会额外得到一份星辉矿粉,召唤类消耗优先用这些矿粉,不用再买。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ON_KILL 检查目标标签'星辉亲和' → 资源转化 +1 星辉矿粉(库存);召唤类机制 CONSUME_OFFERING 时优先消耗库存矿粉;库存上限 6;矿粉带'源头'属性(来自哪一战,可写入器物历史)。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银木'灵亲和'的汲取论证 + 星辉矿(扩展材料,既是召唤供物也是敌人掉落);破坏性使用矿粉会留下'矿痕'标签(战报)。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你用敌人的星辉喂你的灵体,灵体会记得这是仇人的血吗?若矿粉用尽,召唤物当场消散,你接受吗?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库存矿粉超过 6 时溢出消散(不奖励囤积);矿粉被消耗时武器灵压 +1,灵压 ≥5 触发'灵暴躁'(召唤物随机 10% 概率攻击友军)。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敌人阵营可'净化'己方星辉(击杀后无矿粉);星辉亲和敌人只在特定地图出现。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获得矿粉数、消耗数、溢出数、灵暴躁事件。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ON_KILL + 条件(标签)+ 资源库存 + CONSUME_OFFERING 优先级 + 计数器。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FX-025 · 窃火者（Tier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偷走敌人的命,当下一击的柴火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命中时偷取目标 2% 当前生命做'薪柴',攒到上限后下一次攻击把它一并释放,不用就散掉。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BUFFER_ADD(目标当前生命 ×2%,上限 10,不致死);20 秒(400 tick)未释放则薪柴散逸;NEXT_ATTACK 释放:附加伤害 = 薪柴值,并'点燃'目标(灼烧 2 秒)。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魔兽骨'饥性'(吮吸生机,需要'饥骨粉'辅料);赤铜'导流'(把掠夺的生机引导进武器);缺陷'杂质'会让薪柴 20% 概率掺入'脏火'(灼烧同时自扣 1 耐久)。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你偷的是'生命'还是'生命力'?如果目标本来就要死了,你是不是在白拿?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每次偷取消耗 1 份饥骨粉;被偷敌人获得'警觉'3 秒(仇恨向持有者);散逸的薪柴计为浪费。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敌人可净化自身;无生命体(傀儡)不可偷取;治疗师可以抢回被偷的生命(反制)。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偷取总量、释放收益、散逸浪费、警觉触发。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BUFFER_ADD(目标生命比例)+ 条件(非机械)+ DELAY 散逸 + NEXT_ATTACK 释放 + DAMAGE + APPLY_STATUS。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六、变形、形态与武器意志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武器不是死的铁块。验证状态机、形态切换、成长属性和'以形态交换功能'。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FX-026 · 裂刃（Tier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一把剑,三个姿势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格挡成功三次后,这把剑可以裂成两把短刃,攻速变快但攻不动;再格挡三次可以合回来。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状态机:长剑/双短刃。ON_BLOCK 计数(3)→ 可切换形态一把;双短刃形态:攻速 +40%、单次伤害 -35%、动作标签变为'连击、贴身'、失去招架(不能格挡);形态切换消耗 20 tick 硬直;合体需要再次累计格挡 3 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陨铁'天外'(分离与回归的天陨论证,需'合页符'作关节——扩展材料);工艺'结构度'决定裂刃分离的顺畅度(低于 60 时 10% 概率卡住 1 秒)。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分裂的剑还是同一把剑吗?伤疤和历史会跟着哪一半走?神明会承认这是'一件武器'吗?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裂刃期间无法格挡(防御缺口);切换消耗 20 tick;裂刃形态命中时缺陷'裂纹'触发概率 ×1.5。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敌人识破形态后针对(近身压制双短刃、拉开打长剑);裂刃状态可被'缴械'打断 3 秒。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切换次数、每形态时长、双短刃伤害/攻速收益、卡住次数。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状态机 + COUNTER_WINDOW + 属性修正(攻速/伤害/动作标签)+ 硬直(需扩展 FORM_SWITCH 原语)。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FX-027 · 霜火交替（Tier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一冷一热,岔着来才要命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武器在霜与火之间每四秒轮换一次:命中附带霜就减速,附带火就点燃;同属性连续命中两次会'骤变'爆炸。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全局相位计时(4 秒切换霜/火属性);命中时按当前相位 APPLY_STATUS(霜=减速 15% 1.5 秒 / 火=灼烧 2 秒);若 4 秒内两次命中且同相位 → '骤变'额外 10 伤害 + 一次性击退;骤变后相位重置。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霜钢'寒凝'+ 熔岩晶'灼热'双媒介(双芯武器,需'分段'技法承载两种元素);工艺'平衡度'决定相位切换稳定性(低于 60 → 相位漂移,曾出现'霜火同噬'自伤)。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四秒一轮,你训练过自己掐着点打吗?如果敌人是冰系,你的'火'半还会把自己烤熟吗?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骤变消耗 2 耐久;相位切换时 5% 概率'平衡闪失'(自伤 2);冰系/火系敌人免疫对应半相位。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敌人可按相位针对性规避(有 UI 提示当前相位);同一目标 6 秒内只能骤变一次(防刷)。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相位切换数、霜/火触发数、骤变数、自伤数。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计时器(相位)+ IF + APPLY_STATUS + COUNTER_WINDOW(同相位双击)+ DAMAGE。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FX-028 · 活矿生长（Tier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越打越长的剑,长满了可以割一块卖钱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这把武器用活矿打造,持续作战会'生长':射程变长但变重;长到顶我可以用它割下一块活矿碎片作材料。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成长状态机:每 30 秒持续作战(每 tick 计数)射程 +6px(上限 +24px),重量 +5%(攻速 -5%/级);不战斗时休眠不回落;长满 4 级后解锁'割取'(战斗外 1 次):获得「活矿碎片」×1,武器回到 0 级并保留 1 级'扎根'标记(0 级即拥有 +1 特性)。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扩展材料'活矿'(有生命的矿石,需以'共生契约'锻造,神前论证:矿石的成长意志);工艺'结构度'决定生长时是否留下'生长纹'(生长纹=武器历史标签,可用于后续神赐论据)。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活矿生长的代价是什么——它吃铁匠的方式,是吃矿石还是吃主人的精气?你割它的时候它痛不痛?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生长期间武器耐久上限 -10/级(被活矿占用);割取后武器 24 小时周期内'虚弱'(所有属性 -5%)。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敌人可针对长武器贴脸(操控下降);生长被'瘟疫/诅咒'打断 30 秒;割取后虚弱期是竞争者反制窗口。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生长等级变化、割取次数、虚弱期、生长纹数量。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成长状态机(需扩展 GROW 原语:属性渐变)+ 定时检查 + 资源产出 + 历史标签写入。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FX-029 · 盾誓（Tier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剑身一横,盾墙一步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格挡成功后三秒内我可以用武器'立盾'——格挡能力大增,但打不了人;立盾期间第三次格挡会震出一圈反击波。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ON_BLOCK 后 60 tick 内可立盾(FORM_SWITCH:武器进入盾形态:格挡 +60%,攻击锁定 0);盾形态内第 3 次 ON_BLOCK → 反击震波(半径 50px,击退 + 8 伤害);解除盾形态后 40 tick 无法格挡(硬直)。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黑木'回振'(盾震源自存储的格挡力)+ 铁艺'装配'(盾形需要配重合理,平衡度 &lt;60 时震波只打正面);'盾誓'需在神前立誓(神赐契约)。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盾形态下你还能用技能吗?如果敌人绕到你背后,震波是不是就打空了?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立盾期间无法攻击(输出窗口损失);解除硬直 40 tick;震波触发消耗蓄力(2 次格挡的存储)。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敌人绕后;远程敌人趁机风筝;敌人可'破盾'技能(打断盾形态 3 秒)。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盾形态时长、震波触发、绕后暴露数、破盾次数。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FORM_SWITCH + ON_BLOCK 计数 + DAMAGE(区域)+ 硬直状态 + 属性修正。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七、记忆、历史与事件驱动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武器记得自己经历过什么。验证标签系统、历史追溯、跨武器传承与'记忆作为论据'。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FX-030 · 仇敌铭记（Tier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它记得杀过的第一个物种,下次见同样的就发狠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武器记住自己第一次击杀的物种,以后再遇到同物种,攻击力提高;想换目标是'忘记'并重新铭记。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ON_KILL 且武器'铭记槽'为空 → 记录目标物种标签(战报/历史);对铭记物种攻击 +10%(累计 3 次击杀后 +20% 上限 30%);战斗中'换铭记'不可用,战斗外一次性操作('忘旧铭新' 需完成一次小仪式:3 次挥空)。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魔兽骨'饥性'(骨器天然携带'饥'的记忆)+ 陨铁'天外'(铭刻不灭);过程需要神前论据:'这把武器为什么要记住仇恨'——判例可能判定'复仇之器'限制(敏感裁定)。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如果它铭记的是'人类',而你下一场要打的也是人类雇佣兵——你拿什么解释?神明可以裁定它为'仇恨之器'而拒绝后续神赐吗?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铭记后切换目标需要仪式(节奏代价);铭记标签永久保留在历史(可被竞争者研究);对铭记物种的战斗如果失败,饥性反噬(耐久 -10)。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敌人阵营可以'变装'(伪装标签,高阶敌人);不同物种混编可降低 +20% 覆盖率。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铭记对象、加成覆盖命中率、换铭次数、反噬。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ON_KILL + 历史标签写入 + 条件(物种)+ 伤害修正 + 一次性'遗忘'操作。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FX-031 · 传承回声（Tier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爷爷的剑拆了,它的脾气在孙子身上响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把旧武器传承熔铸进新武器时,旧武器的神赐效果会留下一道'回声':新武器触发自己的效果时,顺便带一段旧效果的低配版。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传承熔铸时检测旧武器 DivineContract → 新武器获得'回声契约'(强度 = 旧契约 30%,与自身契约独立绑定);触发时机:新契约触发时(若类别相近)或每 30 秒被动触发起 1 次(类别不同);回声效果只存在 30 秒(600 tick)演示窗口,之后进入长冷却。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金属记忆论证(陨铁'天外'的'它还记得天空')+ 神前判例不可复制性(回声是'旧判例的影子',不是新判例——神明会裁定:回声强度由旧武器史实决定,不能凭空篡改)。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如果旧武器的效果已经被裁定为'危险',回声会让神明再次审视旧案吗?回声的代价谁付?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旧武器拆解后不可复活(代价前置);回声触发消耗新武器耐久 -1;回声效果每场战斗最多 2 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敌人携带'历史克制'(研究过旧判例的对手对回声 -50%);回声类别差异太大时 20% 概率'啸叫'(打断双方 1 秒)。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回声触发数、类别匹配度、被历史克制次数、啸叫。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跨武器契约引用(需扩展'武器历史'数据库与 CONTRACT_ECHO 原语)。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FX-032 · 老兵的守护（Tier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补了三次的旧剑,记得自己救过谁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这把武器维修过三次后激活'守护':持有者重伤时,武器会替他自动格挡一次;它的维修史会被记录成'百炼'标签。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维修次数 ≥3 写入历史标签'百炼'(战报与 tooltip 显示);触发:持有者 HP &lt;30% 时自动 ON_BLOCK(无需操作,每 60 秒限 1 次);触发后进入 600 tick 冷却;冷却期间 HUD 显示'守护已用/未用'。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熟铁'耐修'(维修不会削弱它,反而沉淀结构)+ 兽骨'饥性'的守护翻转(兵器为持有者'饿'一次);'百炼'是工艺史实,可作神赐论据(第二次申请'守护'时神明承认其历史权重)。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自动格挡算我的操作吗?如果它替持有者挡了致命一击,神明会把它算作'保护行为'而给判例加分吗?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百炼激活后维修成本 +20%(材质已密实);守护触发时武器 -3 耐久(替主人挡的代价);3 次维修前的'粗修'可能使守护只挡 50% 伤害。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治疗师在场时守护不触发(有队友兜底);持续伤害(流血)不触发守护(只挡单次高伤);敌人可以用多段攻击骗出守护。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维修史、守护触发、档下伤害、被欺诈次数。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历史计数(维修次数)+ 条件(HP 比例)+ 自动格挡 + 冷却 + tooltip 标签。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FX-033 · 判例回响（Tier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这把武器引用过旧判例,战报里它会'记得'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我的武器如果引用了某条神前判例立案,战斗里触发效果时战报会打上'判例回响';之后的申请我可以拿这次的战报当新判例。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申请时 cited 判例 ID → 契约加载'判例回响'字段;战斗触发效果时向战报与'判例时间线'写入'回响叶1'(实例记录);回响叶可以在下次神前申请时作为'我们之间的先例'引用(神明一致性约束:改判需指出事实差异)。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神前判例库(系统实体)+ 神赐契约的'判例链'字段;玩法意义:让玩家积累'我的判例史',与赫铎恩形成长期关系而非一次性买卖。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若玩家捏造'上次也是这么判的'怎么办?——系统只承认真实存在的回响叶,神明会当场核对。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引用旧判例需要该判例与当前武器'主题兼容'(由判例一致性引擎判定,不兼容则无法引用);回响叶让竞争者也能读到(公开判例的双刃)。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竞争者研究回响叶后可开发针对性反制(历史副本概念);神明可能对'滥用先例'的玩家增加冷砧期。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引用判例数、回响叶数、神明核对事件、竞争者研究事件。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判例库查询 + 契约字段 + 战报写入 + 判例一致性检查(需扩展'判例引擎'——第二版核心组件)。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八、链式反应与联动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单个效果讲引爆下一个效果。验证事件链、状态传染、跨机制配合与'设计好的连招'。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FX-034 · 火种引信（Tier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点燃一个,一口气烧一串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命中会点燃目标;被点燃目标死亡时爆炸,爆炸又点燃别的敌人——链式最多三次,让火自己跑起来。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APPLY_STATUS(灼烧 3 秒);灼烧中目标死亡 → 爆炸(半径 30px 火伤 10);爆炸点燃范围内其他敌人(重新进入灼烧);链式计数 FINITE_LOOP(3);链断条件:范围内无新目标或链数用尽。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扩展材料'熔岩晶'(火种)+ 赤铜'导流'(火在敌人的阵列间传导);工艺'热处理'不足时火种自身 10% 概率'熄火'(点燃失败但仍有提示)。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如果火链烧到友军或你自己的工坊补给堆,谁负责?你的'火种'会烧掉战场的可采集物吗?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火种引信的燃烧会破坏地面采集物/尸体(经济代价);链式第 3 次时武器热量 +20(过热风险);灼烧期间敌人打断施法概率下降(变相强化敌人)。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水/土系敌人可熄灭;敌人分散站位可断链;任何敌人提前击杀点燃目标可引爆得早(战术博弈)。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点燃数、链式引爆数、断链原因、误烧采集物/友军。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ON_HIT + APPLY_STATUS + 事件订阅(死亡)+ CREATE_ZONE(爆炸)+ FINITE_LOOP + 热量资源。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FX-035 · 回响涟漪（Tier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打一个,附近的同类也跟着晕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用印记类效果击中目标时,他周围 40 格内同族的敌人也会被传染一半的印记效果,最多传染三个。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任何 SET_MARK/APPLY_STATUS(印记类)成功时:范围 40px、标签匹配(同族)目标获得同效果 50% 强度;传染目标数 FINITE_LOOP(3);被传染目标不再二次传染(防无限传播);传染只在首次施加时发生。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赤铜'导流'(情绪的波纹,需'共鸣芯'——扩展材料)+ 魔兽骨'饥性'(族群血味的呼应);'同族'判定来自目标标签(精确匹配,不做模糊语义)。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同族里混了友军怎么办?如果敌人分成三个种族站一起,涟漪认哪个族?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每次传染消耗 1 份共鸣粉;传染目标获得'抗涟漪'30 秒(重复触发无效);混编敌阵使传染 30% 概率选中错误种族(浪费)。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敌人压制'共鸣'(魔法干扰);分散站位;以'血缘无关'的混编队形应对。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传染次数、错误种族浪费、抗涟漪消耗。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事件订阅 + 标签匹配 + FINITE_LOOP + 强度缩放(需扩展 EFFECT_SPREAD 原语)。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FX-036 · 引力井·爆发（Tier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把它吸到坑里,再一锤砸下去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我之前留下的重力场/深渊漩涡,如果里头有敌人时我用重击命中它,整个区域会塌缩爆炸,所有场内敌人吃一大口。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联动:检测区域内存在敌人,且 NEXT_ACTION_IS(heavy_blow)命中区域中心 → 引爆:区域立即消失(剩余持续时长清零),区内敌人受 12 伤害 + 定身 1 秒 + 击退;每个区域只可引爆 1 次;引爆优先级高于普通'区域'逻辑。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虚空矿'深渊'(塌缩)——需要玩家申请明确提及'让区域可以被引爆';神前论据:虚空矿的'不稳'性质(缺陷'不稳定'反而是引爆的合法理由)。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如果区域内同时有友军,塌缩会吞掉他们吗?你这一锤下去,谁负责回收矿尘?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引爆消耗该区域剩余矿尘(供物转损);友军在区内同样吃定身与击退(轻伤 6);引爆后 30 秒内不能生成新区域(深渊'吃饱')。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敌人可在被吸时脱离;场外远程引诱重击空挥;引爆前区域被任何外力清除则失去联动。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联动引爆次数、区内敌人数、友军波及、资源消耗。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区域状态查询 + 条件 + DAMAGE + 区域销毁 + 冷却(跨机制联动需扩展'机制间引用'原语)。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FX-037 · 失衡打击（Tier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它已经晕了,我再补一刀就没人拦得住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打到眩晕/定身中的敌人时,这一击无视它 30% 闪避和一半格挡,并把它击退更远。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条件:目标携带'眩晕/定身'状态 → 该次攻击伤害计算无视闪避 30%、格挡 50%,KNOCKBACK ×1.5;对'失衡'目标命中后附加'踉跄'(被下一击再伤 +10%,1.5 秒);连续踉跄最多叠 2 层。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兽骨'饥性'(猎物失了神就被以血引诱)+ 战锤'重击/震荡'动作标签;需要神赐确认'乘势而为'的合法边界(神明不会让玩家把任意状态都当入场券)。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如果眩晕是我队友给的,这算你的设计还是捡便宜?神会为'投机'计入裁定吗?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踉跄层数在目标恢复行动时清除;对'免疫控制'的敌人完全无效(白交论据);失衡打击不享受攻击加成词条(防止堆叠)。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敌人控制免疫期;被控目标可能被队友提前救走(目标转移);远程敌人不进入重击范围。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失衡命中数、踉跄叠加、被免疫次数。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条件检查(状态)+ 伤害修正 + KNOCKBACK 倍率 + COUNTER 叠加 + 状态免疫检查。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九、头牌奇迹(小队级)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效果作用于整个小队。验证队内共享状态、位置交换、群体分担——这些机制进入'第二层神赐权限:头牌奇迹'。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FX-038 · 誓约交换（Tier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你倒下的前一刻,我站到你面前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出战前与一名队员立下誓约;他重伤时,我与他交换位置,替他挡下致命攻击。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契约绑定:两名队员(武器 A 与持有者誓约武器 B);监听'绑定者 HP &lt;25%'事件 → 交换位置(瞬移,带特效)+ 被保护者 2 秒减伤 40%;每场战斗 1 次;交换后双方 1 秒硬直(战术代价)。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头牌奇迹级——需要小队契约(神前申领'同队认主');论据:两把武器同名'誓约铁'或共同使用同一次锻造的'连心矿石'(扩展材料);神明裁定会检查两人关系(陌生雇佣兵不能立誓)。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如果被保护的人反过来把你卖了(撤退指令),誓约算违约吗?交换后你的武器进入对方之手,契约跟人还是跟武器?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每场 1 次;交换后双方 1 秒硬直;立誓绑定不可在战斗中更换(管理成本);违约(伤害了立誓对象)将被判'誓约破裂'——神明冷淡 3 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敌人可'隔离'其中一人(网格封锁);强控打断交换;多段伤害仍会消耗减伤。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交换次数、挡下伤害、硬直浪费、誓约状态。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小队共享状态 + 位置交换(需扩展 SQUAD_LINK 与位置操作原语)+ 战斗内一次性标志。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FX-039 · 共感护盾（Tier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一人挨打,全队分摊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小队任意成员受到致命打击前,全队各分担 15% 伤害;代价是分担的人会短暂'暴露',更容易被打中。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监听'致命伤害'事件 → 伤害重新分配:受击者 40%,其余队员各 15%(2 名队友时);被分担者获得'暴露'2 秒(受击 +20%);每 60 秒最多触发 1 次;全队共享同一冷切(小队面板显示)。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头牌奇迹级——'同炉之谊'(同一座炉子的铁拥有同一种温度记忆);论据:小队三人武器都含有同一炉次的炉渣(工艺事实);神明会检查'同炉烙印'是否真实。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如果分摊后队友也死了,这算谁杀死的?牧师会先救谁——还是你们都在等'暴露'结束?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触发后全队'链接'状态 10 秒(与强制位移/牵连命中交互,一起吃 AOE);暴露增加承受伤害;每场战斗最多 3 次触发(次数上限)。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AOE 压制(一次打多人,分摊反而放大);敌人针对性击杀'暴露'目标;沉默打断链接。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触发次数、分摊总量、暴露期额外受伤、AOE 连伤。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小队事件订阅 + 伤害重分配(需扩展 SQUAD_SHARE 原语)+ 冷却 + 状态标记。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FX-040 · 背水阵（Tier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只剩下一个人,他就变成了三个人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小队只剩最后一人时,他获得攻击 +25%、攻速 +15%、免疫眩晕——'背水'状态,直到倒下或援军到来。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小队成员数 ==1 时激活'背水'状态(全局检测);属性修正 + 免疫眩晕/定身;小队增加成员或全员倒地时解除;激活瞬间触发一次'背水吼'(范围击退 20px + 战吼特效,一次性);每场战斗最多激活 1 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头牌奇迹级——'为亡者挥锤'的悲壮论据;神前申领需要小队有真实的情谊(剧情事件:共同经历过一场挽败的战斗);与'冷血雇佣兵'小队不兼容(神明会拒绝——留剧情口)。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如果剩下的是个远程猎手而非守卫,背水阵的'阵'字还成立吗?神明在乎的不是人数,是你们有没有过'一起死过'?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激活后小队'士气'归零(战后士气恢复需要额外 1 个游戏日);全灭时武器获得'败阵'标签(负面历史,后续申请会被拿来做反面判例)。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敌人可先杀'补给'然后围困;背水者不能被治疗(士气隔绝——治疗师救不了背水者,这是规则性反制)。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激活次数、背水持续时长、战吼收益、全灭标签。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小队人数检测 + 属性修改 + 状态免疫 + 一次性事件 + 历史标签。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十、越界法则(世界级)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武器改写的不是战场,是市场、法律和传说。这些条目仅作远景设计,需要完整世界系统与剧情支撑。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FX-041 · 铁律认证（Tier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这把剑成了城里'合法'的剑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完成城市委托后,让我的武器被王城认可为'标准装备':同城订单优先考虑本作坊,但竞争对手也会开始研究它的构造。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剧情级:完成'为城墙守军打造可靠武器'委托 → 城市标记'铁律认证';效果:本地订单池 +20% 且材料采购价 -5%;竞争者(赛维安)获得'研究它'事件,15 日后出现模仿品(我方获得'标准'声望,同时失去部分独特性)。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越界法则级——城市法律认可,必须有公会印章/城市特许(需要剧情任务链);论据:该武器在守城战中可验证的战绩(回放数据)。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被认证为'标准'后,你的定制奇术是在体系内,还是体系外?两难:标准让收益稳定,却让'不可复制'贬值。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认证后该武器的神赐效果被'公开',竞争者可研究(反制开发);城市若换了城主/律法,认证 30 天后自动失效(政治风险)。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竞争者模仿品出现(市场分流);新城主撤销认证;认证期间不可'越界'违规(否则吊销+罚款)。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订单增量、采购价变化、模仿品出现事件、认证存续天数。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世界状态标记 + 经济 modifier + 事件调度(需扩展'世界规则'层——第三版核心)。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FX-042 · 矿脉饥渴（Tier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它太渴了,把整片矿区的货都吃掉了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这把武器的仪式每夜消耗大量特定材料;数周后,城里这种材料开始短缺、涨价,雇主的采集队也改了路线。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世界级:契约每 N 天消耗'星辉矿尘'(高消耗);城市市场模拟:连续 7 天消耗 → 该材料价格 +30%,雇佣兵路线改变(供货减少);触发'赎罪或换源'任务:玩家可选择'饥渴驯化'(降低消耗,契约效果 -20%)或'扩建祭仪'(成本上涨,效果 +20%)。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越界法则级——'神的馈赠会留下账单';论据:供物来源必须真实(材料在城中流通记录);神明会要求玩家立'补库承诺'。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如果你把城市的材料买空了,神殿会不会派人来查你?饥渴会不会开始侵蚀你工坊的库存?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材料价格普涨影响自己(自食其果);其他铁匠的订单受损 → 声望 -;未完成'补库承诺'则冷砧期 3 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城市商会发起'限购'反制;竞争者囤货抬价;守卫调查'(检查任务)。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消耗速率、价格曲线、路线变化、补库完成度。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世界资源流 + 市场模拟 + 任务事件 + 关系惩罚(需扩展'经济系统'与'世界时钟')。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FX-043 · 传说之影（Tier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只有三场胜仗,它就成了酒馆里的故事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武器在 3 场胜利中触发效果 10 次以上,就会被吟游诗人传颂:招募勇者更容易,但诺薇拉(竞争继承人)也会试图收编这段叙事。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战绩累计(3 胜 + 总触发 ≥10)写入'传说度'1 级;效果:目标勇者雇佣条件 -10% 或解锁特殊勇者对话;诺薇拉阵营获得'收编传说'事件(她可能派吟游诗人改写故事为己方宣传);传说度可升 2 级(7 胜 + 25 触发,更难、更响)。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越界法则级——名望即力量(诺薇拉的领域);论据:战报数据(系统验证,不可伪造);神明对'传说度'的裁定会在判例库留档(公开)。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如果传说把功劳算给了诺薇拉的头牌,你的武器还会相信谁写的诗?玩家如何'夺回叙事'?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传说度越高,越多人想'拥有'它(盗窃/收购事件);诺薇拉改写后我方失去 1 级(需要'公开更正'任务追回);竞争者制造'仿传说'。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诺薇拉的舆论反制属于主要对抗;城市'反传销'检查(过量宣传被压);传说过期(60 天无新战绩)自动衰减。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传唱事件、雇佣优惠触发、叙事归属变化、衰减。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战绩统计 + 声望系统 + 事件调度 + 角色阵营(需扩展'舆论/声望'系统)。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十一、不稳定原型与风险铸造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1"/>
        </w:rPr>
        <w:t>用缺陷、生命和未知换极限力量。这些条目验证'风险交换'——它们允许更强,但玩家必须真实承担后果。</w:t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FX-044 · 裂解爆发（Tier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赌一把:这一锤下去,锤子可能先碎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武器有裂纹缺陷时,我可以授权'裂解爆发':下一击伤害提升 150%,但有 30% 概率武器当场断裂报废。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授权(战斗内按钮):下一次攻击伤害 ×2.5;掷骰(确定性 RNG,seed 由存档决定):30% '崩解' → 武器永久损坏(获得'崩解'历史标签,可重铸部分);70% '受创' → 裂纹升级 + 耐久 -15,但仍可用;授权后不可取消。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缺陷'内应力裂纹'是唯一的合法前提(无裂纹武器不准授权——这是神明给'因祸得福'的法律地位);论据:玩家的'败者觉悟'——高危存在真正的失败。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断裂后的武器余烬还能救吗?如果你请求神明让武器'以碎为荣',他会要什么代价?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30% 永久损失(需二次确认,不可误触);受创后裂纹升级为'贯穿',修复成本翻倍;授权支付 1 次'勇气供物'(仪式素材)。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敌人知道这把武器会裂,会诱你授权(骗命);护甲反制仍有效(倍率不穿透护甲)。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授权次数、崩解/受创结算、修复成本、永久损失数。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缺陷检查 + 确定性掷骰 + DAMAGE 倍率 + 永久状态变更(武器销毁需谨慎实现+确认 UI)。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FX-045 · 血沸（Tier A · 首版原语可实现）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拿命换输出,我还能打三下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每次攻击消耗我 1% 生命转为附加伤害;生命低于 20% 自动停止;还可以'沸腾'一次:生命 -10%,打出 200% 效果。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ON_ATTACK:持有者生命 -1%(≤4 点)→ 附加伤害 +2(上限 +6);HP ≤20% 时自动失效;'沸腾'(授权):HP -10% → 下一次攻击效果强度 ×2(伤害与击退);每场战斗沸腾限 2 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魔兽骨'饥性'(以血为引)+ 赤铜'导流'(生命热流);神前论据写明:牺牲的是持有者,不是武器——神明对'自伤设计'相对宽容,但会核查风险是否被正确披露。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如果治疗师在场,你的'血沸'和她的'圣光'会不会互相抵消输麻了?沸腾后如果没打中,这 10% 生命还退吗?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血沸使持有者进入'燃血'(治疗 -30%,3 秒);沸腾落空不退生命;生命低于 10% 时武器'颤抖'(命中率 -10%,警告)。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治疗压制(敌方禁疗技能让血沸变成自杀);反伤护甲把附加伤害弹回(血亏);远程风筝时血沸停手(武器渴望攻击)。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血沸伤害总量、生命消耗、沸腾次数、落空次数。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ON_ATTACK + 持有者资源(HP)消耗 + 伤害修正 + 自动失效阈值 + 授权按钮。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FX-046 · 深渊低语（Tier B · 需扩展原语）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每次触发,都可能招来不该来的东西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虚空矿武器的每次效果触发都有 8% 概率'低语',召唤一个敌我不分的深渊实体——有时帮我,有时害我。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任何契约效果触发时掷骰(8%):随机三种低语实体之一(①恐惧面孔:全场眩晕 0.5 秒;②黑影窃贼:偷走 1 个随机敌人的护甲并转给持有者;③低语者:使周围 40px 所有人停留 2 秒);实体存在 3 秒后消失;不含'首胜'保证——三种都可能有利或不利。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虚空矿'深渊'(它本来就有'话');实机触发不受玩家控制(这正是深渊的'意志');需要符文刻录'低语之匣'(媒介)。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如果低语了 9 次都无恶果,第 10 次你赌还是不赌?深渊的骰子是谁在掷——你,还是它?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低语实体消失时带走 1 点武器耐久;低语事件计入'深渊债务'(累计 5 次 → 神明警告/竞争者研究);低语有可能选中友军方向(眩晕全屏,包括自己)。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驱散法术可提前清净低语(存在即驱散);'预言家'敌人可预测低语并反制;玩家可用'静默符文'抑制(效果 -10%,低语率减半)。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低语次数、实体类型分布、利弊比、债务累计。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掷骰(确定性 RNG)+ 三种预设实体模板 + 全局效果(CREATE 多种状态)+ 债务计数器。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23"/>
        </w:rPr>
        <w:t>FX-047 · 神之回声（Tier C · 小队/世界级）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一句话幻想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神明打了个盹,契约的效果就变了样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玩家申请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效果触发时有 10% 概率'漂移'为邻近版本:比如'回雷'变成'冰雷'(减速版)——战报会记录漂移,漂移多了神明会亲自过问。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机制构成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状态漂移:契约定义'漂移表'(由神明裁定时写入,玩家可见但不可选);触发时掷骰:10% 触发漂移效果(强度 = 原效果 80%,参数来自漂移表);战报标记'漂移';漂移累计 5 次 → 神明'审视'事件(可能是温和警告/调整判例/要求修复)。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器物依据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越界级微调——神赐是'活文本',不可完全预知;论据:神明裁定时就写明漂移表(诚实的不确定性);玩家可用'固定仪轨'(供物)把漂移率压到 4%。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神前质询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漂移算你的效果还是神明的?如果漂移那次撞死在惩罚性的版本上,你怪谁?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代价方案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漂移期间契约'引用'标记闪烁(仪式感);漂移累计 5 次后 3 日内不可申请新神赐(审视期);固定仪轨供物消耗高。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反制入口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竞争者研究漂移表(公开判例的一部分);玩家主动'献祭'一次漂移可换取神明好感。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战报标签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漂移次数、漂移类型、审视事件、玩家应对。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原语组合</w:t>
            </w:r>
          </w:p>
        </w:tc>
        <w:tc>
          <w:tcPr>
            <w:tcW w:type="dxa" w:w="8277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契约多版本(漂移表)+ 掷骰 + 战报标记 + 计数触发世界事件(需扩展'判例引擎'与'神明关系'系统)。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12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附录一：使用说明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1. 本库每条目与 ai-mechanism-generation.md 第 8.1 节的单条样本格式对齐:玩家原话(application)、器物事实(basis)、裁定过程(question/costs)、机制 IR(mechanism/ops)、反例与反制(counter)、可读结果(report_tags)。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2. 转 EffectBlueprint 时:先检查 tier。tier A 条目可直接映射到首批 18 个原语;tier B 条目给出需要新增的原语清单;tier C 条目仅作为假神对话与剧情素材,不进入当前运行时。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3. 假神剧本扩充:ScriptedGod 可以先从每类选 1-2 条改造成'剧本槽 + 事实插值'的多分支对话,让 M1 神谈有 8-10 条可选申请,而不是只有 3 条演示契约。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4. 数据集生长:每条目在真人试玩后补充'实际触发率、玩家理解率、是否愿意再次使用'三个字段,积累到 100 条以上即可作为训练 AI 机制生成模型的种子集(阶段一)。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5. 材料依赖:部分条目使用扩展材料(星辉矿、月辉银、活矿、熔岩晶、雷木、圣银、饥骨粉、共鸣粉、雾晶、镇魂石等),这些材料不进入 M1 首版,但可在材料表中预留条目。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6. 平衡金律(所有条目都遵守):任何效果都必须可读(战报能解释)、可反制(至少一个入口)、可终止(有限次数/寿命/冷却)、可接受(代价与机制相关,不用罚金币掩盖缺口)。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附录二：按实施优先级分组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Tier A · 首版原语可实现: FX-002、FX-003、FX-004、FX-005、FX-007、FX-009、FX-010、FX-011、FX-012、FX-013、FX-017、FX-018、FX-019、FX-021、FX-023、FX-025、FX-035、FX-037、FX-045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Tier B · 需扩展原语: FX-001、FX-006、FX-008、FX-014、FX-015、FX-016、FX-020、FX-022、FX-024、FX-026、FX-027、FX-029、FX-030、FX-032、FX-034、FX-036、FX-044、FX-046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Tier C · 小队/世界级: FX-028、FX-031、FX-033、FX-038、FX-039、FX-040、FX-041、FX-042、FX-043、FX-047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8B2F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A33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8B2F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